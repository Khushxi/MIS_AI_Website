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Ethics in College</w:t>
      </w:r>
    </w:p>
    <w:p>
      <w:r>
        <w:t>Khushal Gummadi - ISTM 209 - Fall 2026</w:t>
      </w:r>
    </w:p>
    <w:p>
      <w:r>
        <w:t>AI used for responses: Claude (Anthropic), October 29, 2026</w:t>
      </w:r>
    </w:p>
    <w:p>
      <w:pPr>
        <w:pStyle w:val="Heading1"/>
      </w:pPr>
      <w:r>
        <w:t>A: Correct Use of AI in College</w:t>
      </w:r>
    </w:p>
    <w:p>
      <w:r>
        <w:t>Properly using AI in college as a learning aid. Students can use AI to clarify concepts they are confused about, create practice problems, and identify grammar issues in a written piece they have created. However, students should always check the syllabus and instructor guidelines before using it on assignments. Each class is different and students should always follow their guidelines. If students do use AI, they should properly cite which tool they used and how they used it. Students should also verify the answers they receive from AI by checking your textbook or lecture notes. AI can be very confidently incorrect. Overall, students’ ideas, analysis, and final product should be their own understanding.</w:t>
      </w:r>
    </w:p>
    <w:p>
      <w:r>
        <w:rPr>
          <w:i/>
        </w:rPr>
        <w:t>Question asked to AI: "Do you agree with this paragraph?"</w:t>
      </w:r>
    </w:p>
    <w:p>
      <w:r>
        <w:rPr>
          <w:b/>
        </w:rPr>
        <w:t xml:space="preserve">AI Response: </w:t>
      </w:r>
      <w:r>
        <w:t>Yes, I agree with your paragraph. You describe AI as a learning aid rather than a replacement for learning, and the examples you give (clarifying concepts, practice problems, and grammar checks) are good ways to use it. Checking the syllabus first is an important point, since rules really do change from class to class. Citing the tool and verifying answers against the textbook are strong habits, and you are right that AI can sound confident while being wrong. Two small writing notes: the first sentence is missing a verb (for example, "Properly using AI in college means using it as a learning aid"), and "your textbook" switches from "students" to "you." Overall, this is a clear and honest description of responsible AI use.</w:t>
      </w:r>
    </w:p>
    <w:p>
      <w:pPr>
        <w:pStyle w:val="Heading1"/>
      </w:pPr>
      <w:r>
        <w:t>B: Incorrect Use of AI in College</w:t>
      </w:r>
    </w:p>
    <w:p>
      <w:r>
        <w:t>Misusing AI in college can be done by having AI think for you. Common examples of this would be using AI to generate an essay or discussion board from start to finish and not citing the source. Using AI during a quiz or test when the instructor hasn’t allowed it is also cheating. Some students will copy AI generated sources into their bibliography without verifying them. Sometimes AI will create fake articles. Students will also copy and paste code from AI into their programming assignment. This can cause issues as you aren’t learning the skills that the course is trying to teach you.</w:t>
      </w:r>
    </w:p>
    <w:p>
      <w:r>
        <w:rPr>
          <w:i/>
        </w:rPr>
        <w:t>Question asked to AI: "Do you agree with this paragraph?"</w:t>
      </w:r>
    </w:p>
    <w:p>
      <w:r>
        <w:rPr>
          <w:b/>
        </w:rPr>
        <w:t xml:space="preserve">AI Response: </w:t>
      </w:r>
      <w:r>
        <w:t>Yes, I agree. Your paragraph names the most common ways students misuse AI: having it write full assignments without citing it, using it on quizzes or tests when it is not allowed, adding unverified sources, and copying code. The point about fake articles is especially important, because AI can produce references that look real but do not exist. Your last sentence makes the strongest argument: misuse hurts the student most because they miss the skills the course is meant to teach. You could make it even stronger by connecting it to academic integrity and the Aggie Honor Code, since presenting AI work as your own is a form of dishonesty.</w:t>
      </w:r>
    </w:p>
    <w:p>
      <w:pPr>
        <w:pStyle w:val="Heading1"/>
      </w:pPr>
      <w:r>
        <w:t>C: Converting This Document to PDF</w:t>
      </w:r>
    </w:p>
    <w:p>
      <w:r>
        <w:t>In Microsoft Word, choose File &gt; Save As (or Export), pick PDF as the file type, and click Save. This produced ai_ethics.pdf from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